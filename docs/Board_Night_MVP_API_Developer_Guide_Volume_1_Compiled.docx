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Night</w:t>
      </w:r>
    </w:p>
    <w:p>
      <w:pPr>
        <w:pStyle w:val="Heading1"/>
      </w:pPr>
      <w:r>
        <w:t>MVP API Developer Guide</w:t>
      </w:r>
    </w:p>
    <w:p>
      <w:r>
        <w:t>Volume 1</w:t>
        <w:br/>
        <w:br/>
        <w:t>Compiled from the approved chapter documents.</w:t>
      </w:r>
    </w:p>
    <w:p>
      <w:r>
        <w:br w:type="page"/>
      </w:r>
    </w:p>
    <w:p>
      <w:pPr>
        <w:pStyle w:val="Heading1"/>
      </w:pPr>
      <w:r>
        <w:t>Chapter 01 Introduction</w:t>
      </w:r>
    </w:p>
    <w:p>
      <w:pPr>
        <w:pStyle w:val="Title"/>
      </w:pPr>
      <w:r>
        <w:rPr/>
        <w:t>Board Night</w:t>
      </w:r>
    </w:p>
    <w:p>
      <w:pPr>
        <w:pStyle w:val="Normal"/>
      </w:pPr>
      <w:r>
        <w:rPr>
          <w:b/>
          <w:sz w:val="44"/>
        </w:rPr>
        <w:t>Chapter 1 – Introduction</w:t>
      </w:r>
    </w:p>
    <w:p>
      <w:pPr>
        <w:pStyle w:val="Normal"/>
      </w:pPr>
      <w:r>
        <w:rPr/>
        <w:t>Purpose, Scope and Objectives</w:t>
      </w:r>
    </w:p>
    <w:p>
      <w:pPr>
        <w:pStyle w:val="Heading1"/>
      </w:pPr>
      <w:r>
        <w:rPr/>
        <w:t>Learning Objectives</w:t>
      </w:r>
    </w:p>
    <w:p>
      <w:pPr>
        <w:pStyle w:val="ListBullet"/>
      </w:pPr>
      <w:r>
        <w:rPr/>
        <w:t>Understand the purpose of this chapter.</w:t>
      </w:r>
    </w:p>
    <w:p>
      <w:pPr>
        <w:pStyle w:val="Heading1"/>
      </w:pPr>
      <w:r>
        <w:rPr/>
        <w:t>Purpose of the Project</w:t>
      </w:r>
    </w:p>
    <w:p>
      <w:pPr>
        <w:pStyle w:val="Normal"/>
      </w:pPr>
      <w:r>
        <w:rPr/>
        <w:t>Board Night is a group project focused on building a minimum viable product (MVP) that allows users to create board game groups, schedule events, invite members, and manage RSVPs. This guide documents the backend API and database that power those features.</w:t>
      </w:r>
    </w:p>
    <w:p>
      <w:pPr>
        <w:pStyle w:val="Heading1"/>
      </w:pPr>
      <w:r>
        <w:rPr/>
        <w:t>Purpose of this Guide</w:t>
      </w:r>
    </w:p>
    <w:p>
      <w:pPr>
        <w:pStyle w:val="Normal"/>
      </w:pPr>
      <w:r>
        <w:rPr/>
        <w:t>This guide is intended for frontend developers, backend developers, testers, instructors, and future maintainers. It explains how the API is organized, how to consume each endpoint, and how the backend communicates with the database.</w:t>
      </w:r>
    </w:p>
    <w:p>
      <w:pPr>
        <w:pStyle w:val="Heading1"/>
      </w:pPr>
      <w:r>
        <w:rPr/>
        <w:t>Project Scope</w:t>
      </w:r>
    </w:p>
    <w:p>
      <w:pPr>
        <w:pStyle w:val="Normal"/>
      </w:pPr>
      <w:r>
        <w:rPr/>
        <w:t>Volume 1 documents only the approved MVP. Future enhancements such as user profiles, game libraries, notifications, authentication tokens, and advanced features will be documented in later volumes.</w:t>
      </w:r>
    </w:p>
    <w:p>
      <w:pPr>
        <w:pStyle w:val="Heading1"/>
      </w:pPr>
      <w:r>
        <w:rPr/>
        <w:t>System Overview</w:t>
      </w:r>
    </w:p>
    <w:p>
      <w:pPr>
        <w:pStyle w:val="Normal"/>
      </w:pPr>
      <w:r>
        <w:rPr/>
        <w:t>The backend uses Node.js and Express to expose REST endpoints. Each endpoint calls a MySQL stored procedure, which performs database operations and returns structured data as JSON.</w:t>
      </w:r>
    </w:p>
    <w:p>
      <w:pPr>
        <w:pStyle w:val="Heading1"/>
      </w:pPr>
      <w:r>
        <w:rPr/>
        <w:t>Chapter Summary</w:t>
      </w:r>
    </w:p>
    <w:p>
      <w:pPr>
        <w:pStyle w:val="Normal"/>
      </w:pPr>
      <w:r>
        <w:rPr/>
        <w:t>This chapter provides the foundation for understanding the Board Night MVP backend. It will be expanded and refined as the project evolves.</w:t>
      </w:r>
    </w:p>
    <w:p>
      <w:pPr>
        <w:sectPr>
          <w:pgSz w:w="12240" w:h="15840"/>
          <w:pgMar w:top="1440" w:right="1800" w:bottom="1440" w:left="1800" w:header="720" w:footer="720" w:gutter="0"/>
          <w:cols w:space="720"/>
          <w:docGrid w:linePitch="360"/>
        </w:sectPr>
      </w:pPr>
    </w:p>
    <w:p>
      <w:pPr>
        <w:pStyle w:val="Heading1"/>
      </w:pPr>
      <w:r>
        <w:t>Chapter 02 Technology Stack</w:t>
      </w:r>
    </w:p>
    <w:p>
      <w:pPr>
        <w:pStyle w:val="Title"/>
      </w:pPr>
      <w:r>
        <w:rPr/>
        <w:t>Board Night</w:t>
      </w:r>
    </w:p>
    <w:p>
      <w:pPr>
        <w:pStyle w:val="Normal"/>
      </w:pPr>
      <w:r>
        <w:rPr>
          <w:b/>
          <w:sz w:val="44"/>
        </w:rPr>
        <w:t>Chapter 2 – Technology Stack</w:t>
      </w:r>
    </w:p>
    <w:p>
      <w:pPr>
        <w:pStyle w:val="Normal"/>
      </w:pPr>
      <w:r>
        <w:rPr/>
        <w:t>Backend Architecture Overview</w:t>
      </w:r>
    </w:p>
    <w:p>
      <w:pPr>
        <w:pStyle w:val="Heading1"/>
      </w:pPr>
      <w:r>
        <w:rPr/>
        <w:t>Learning Objectives</w:t>
      </w:r>
    </w:p>
    <w:p>
      <w:pPr>
        <w:pStyle w:val="ListBullet"/>
      </w:pPr>
      <w:r>
        <w:rPr/>
        <w:t>Understand the purpose of this chapter.</w:t>
      </w:r>
    </w:p>
    <w:p>
      <w:pPr>
        <w:pStyle w:val="Heading1"/>
      </w:pPr>
      <w:r>
        <w:rPr/>
        <w:t>Technology Stack</w:t>
      </w:r>
    </w:p>
    <w:p>
      <w:pPr>
        <w:pStyle w:val="Normal"/>
      </w:pPr>
      <w:r>
        <w:rPr/>
        <w:t>Node.js provides the runtime, Express provides the REST framework, MySQL stores application data, and stored procedures encapsulate SQL logic. VS Code REST Client (.rest) is used for endpoint testing.</w:t>
      </w:r>
    </w:p>
    <w:p>
      <w:pPr>
        <w:pStyle w:val="Heading1"/>
      </w:pPr>
      <w:r>
        <w:rPr/>
        <w:t>Project Structure</w:t>
      </w:r>
    </w:p>
    <w:p>
      <w:pPr>
        <w:pStyle w:val="Normal"/>
      </w:pPr>
      <w:r>
        <w:rPr/>
        <w:t>Describe the separation of configuration, routes, controllers, documentation, REST tests, and future middleware. Each folder has a single responsibility, making the server easier to maintain.</w:t>
      </w:r>
    </w:p>
    <w:p>
      <w:pPr>
        <w:pStyle w:val="Heading1"/>
      </w:pPr>
      <w:r>
        <w:rPr/>
        <w:t>Development Workflow</w:t>
      </w:r>
    </w:p>
    <w:p>
      <w:pPr>
        <w:pStyle w:val="Normal"/>
      </w:pPr>
      <w:r>
        <w:rPr/>
        <w:t>Database schema is developed first, followed by stored procedures, then Express controllers, REST testing, and finally frontend integration.</w:t>
      </w:r>
    </w:p>
    <w:p>
      <w:pPr>
        <w:pStyle w:val="Heading1"/>
      </w:pPr>
      <w:r>
        <w:rPr/>
        <w:t>Advantages</w:t>
      </w:r>
    </w:p>
    <w:p>
      <w:pPr>
        <w:pStyle w:val="Normal"/>
      </w:pPr>
      <w:r>
        <w:rPr/>
        <w:t>This layered architecture separates presentation, business logic, and persistence, making the codebase easier to maintain and extend.</w:t>
      </w:r>
    </w:p>
    <w:p>
      <w:pPr>
        <w:pStyle w:val="Heading1"/>
      </w:pPr>
      <w:r>
        <w:rPr/>
        <w:t>Chapter Summary</w:t>
      </w:r>
    </w:p>
    <w:p>
      <w:pPr>
        <w:pStyle w:val="Normal"/>
      </w:pPr>
      <w:r>
        <w:rPr/>
        <w:t>This chapter provides the foundation for understanding the Board Night MVP backend. It will be expanded and refined as the project evolves.</w:t>
      </w:r>
    </w:p>
    <w:p>
      <w:pPr>
        <w:sectPr>
          <w:pgSz w:w="12240" w:h="15840"/>
          <w:pgMar w:top="1440" w:right="1800" w:bottom="1440" w:left="1800" w:header="720" w:footer="720" w:gutter="0"/>
          <w:cols w:space="720"/>
          <w:docGrid w:linePitch="360"/>
        </w:sectPr>
      </w:pPr>
    </w:p>
    <w:p>
      <w:pPr>
        <w:pStyle w:val="Heading1"/>
      </w:pPr>
      <w:r>
        <w:t>Chapter 03 Database Architecture</w:t>
      </w:r>
    </w:p>
    <w:p>
      <w:pPr>
        <w:pStyle w:val="Title"/>
      </w:pPr>
      <w:r>
        <w:rPr/>
        <w:t>Board Night</w:t>
      </w:r>
    </w:p>
    <w:p>
      <w:pPr>
        <w:pStyle w:val="Normal"/>
      </w:pPr>
      <w:r>
        <w:rPr>
          <w:b/>
          <w:sz w:val="44"/>
        </w:rPr>
        <w:t>Chapter 3 – Database Architecture</w:t>
      </w:r>
    </w:p>
    <w:p>
      <w:pPr>
        <w:pStyle w:val="Normal"/>
      </w:pPr>
      <w:r>
        <w:rPr/>
        <w:t>Relational Design and Data Model</w:t>
      </w:r>
    </w:p>
    <w:p>
      <w:pPr>
        <w:pStyle w:val="Heading1"/>
      </w:pPr>
      <w:r>
        <w:rPr/>
        <w:t>Learning Objectives</w:t>
      </w:r>
    </w:p>
    <w:p>
      <w:pPr>
        <w:pStyle w:val="ListBullet"/>
      </w:pPr>
      <w:r>
        <w:rPr/>
        <w:t>Understand the purpose of this chapter.</w:t>
      </w:r>
    </w:p>
    <w:p>
      <w:pPr>
        <w:pStyle w:val="Heading1"/>
      </w:pPr>
      <w:r>
        <w:rPr/>
        <w:t>Database Philosophy</w:t>
      </w:r>
    </w:p>
    <w:p>
      <w:pPr>
        <w:pStyle w:val="Normal"/>
      </w:pPr>
      <w:r>
        <w:rPr/>
        <w:t>The Board Night database follows a normalized relational design. Information is separated into logical tables and connected through primary and foreign keys.</w:t>
      </w:r>
    </w:p>
    <w:p>
      <w:pPr>
        <w:pStyle w:val="Heading1"/>
      </w:pPr>
      <w:r>
        <w:rPr/>
        <w:t>Core Tables</w:t>
      </w:r>
    </w:p>
    <w:p>
      <w:pPr>
        <w:pStyle w:val="Normal"/>
      </w:pPr>
      <w:r>
        <w:rPr/>
        <w:t>users, user_profile, groups, group_members, events, and event_invites form the core MVP schema. Each table has a single responsibility and is linked to related tables through keys.</w:t>
      </w:r>
    </w:p>
    <w:p>
      <w:pPr>
        <w:pStyle w:val="Heading1"/>
      </w:pPr>
      <w:r>
        <w:rPr/>
        <w:t>Primary and Foreign Keys</w:t>
      </w:r>
    </w:p>
    <w:p>
      <w:pPr>
        <w:pStyle w:val="Normal"/>
      </w:pPr>
      <w:r>
        <w:rPr/>
        <w:t>Primary keys uniquely identify records. Foreign keys create relationships that preserve referential integrity and prevent invalid data.</w:t>
      </w:r>
    </w:p>
    <w:p>
      <w:pPr>
        <w:pStyle w:val="Heading1"/>
      </w:pPr>
      <w:r>
        <w:rPr/>
        <w:t>Relationship Overview</w:t>
      </w:r>
    </w:p>
    <w:p>
      <w:pPr>
        <w:pStyle w:val="Normal"/>
      </w:pPr>
      <w:r>
        <w:rPr/>
        <w:t>users</w:t>
        <w:br/>
        <w:t xml:space="preserve">  ├── user_profile</w:t>
        <w:br/>
        <w:t xml:space="preserve">  └── group_members</w:t>
        <w:br/>
        <w:t xml:space="preserve">          │</w:t>
        <w:br/>
        <w:t xml:space="preserve">        groups</w:t>
        <w:br/>
        <w:t xml:space="preserve">          │</w:t>
        <w:br/>
        <w:t xml:space="preserve">        events</w:t>
        <w:br/>
        <w:t xml:space="preserve">          │</w:t>
        <w:br/>
        <w:t xml:space="preserve">    event_invites</w:t>
      </w:r>
    </w:p>
    <w:p>
      <w:pPr>
        <w:pStyle w:val="Heading1"/>
      </w:pPr>
      <w:r>
        <w:rPr/>
        <w:t>Scalability</w:t>
      </w:r>
    </w:p>
    <w:p>
      <w:pPr>
        <w:pStyle w:val="Normal"/>
      </w:pPr>
      <w:r>
        <w:rPr/>
        <w:t>The schema is intentionally designed to support future additions such as games, favourite games, notifications, and richer user profiles without redesigning the existing relationships.</w:t>
      </w:r>
    </w:p>
    <w:p>
      <w:pPr>
        <w:pStyle w:val="Heading1"/>
      </w:pPr>
      <w:r>
        <w:rPr/>
        <w:t>Chapter Summary</w:t>
      </w:r>
    </w:p>
    <w:p>
      <w:pPr>
        <w:pStyle w:val="Normal"/>
      </w:pPr>
      <w:r>
        <w:rPr/>
        <w:t>This chapter provides the foundation for understanding the Board Night MVP backend. It will be expanded and refined as the project evolves.</w:t>
      </w:r>
    </w:p>
    <w:p>
      <w:pPr>
        <w:sectPr>
          <w:pgSz w:w="12240" w:h="15840"/>
          <w:pgMar w:top="1440" w:right="1800" w:bottom="1440" w:left="1800" w:header="720" w:footer="720" w:gutter="0"/>
          <w:cols w:space="720"/>
          <w:docGrid w:linePitch="360"/>
        </w:sectPr>
      </w:pPr>
    </w:p>
    <w:p>
      <w:pPr>
        <w:pStyle w:val="Heading1"/>
      </w:pPr>
      <w:r>
        <w:t>Chapter 04 API Standards</w:t>
      </w:r>
    </w:p>
    <w:p>
      <w:pPr>
        <w:pStyle w:val="Title"/>
      </w:pPr>
      <w:r>
        <w:rPr/>
        <w:t>Board Night</w:t>
      </w:r>
    </w:p>
    <w:p>
      <w:pPr>
        <w:pStyle w:val="Normal"/>
      </w:pPr>
      <w:r>
        <w:rPr>
          <w:b/>
          <w:sz w:val="44"/>
        </w:rPr>
        <w:t>Chapter 4 – API Standards</w:t>
      </w:r>
    </w:p>
    <w:p>
      <w:pPr>
        <w:pStyle w:val="Normal"/>
      </w:pPr>
      <w:r>
        <w:rPr/>
        <w:t>REST Architecture and JSON Conventions</w:t>
      </w:r>
    </w:p>
    <w:p>
      <w:pPr>
        <w:pStyle w:val="Heading1"/>
      </w:pPr>
      <w:r>
        <w:rPr/>
        <w:t>Learning Objectives</w:t>
      </w:r>
    </w:p>
    <w:p>
      <w:pPr>
        <w:pStyle w:val="ListBullet"/>
      </w:pPr>
      <w:r>
        <w:rPr/>
        <w:t>Understand the concepts covered in this chapter.</w:t>
      </w:r>
    </w:p>
    <w:p>
      <w:pPr>
        <w:pStyle w:val="ListBullet"/>
      </w:pPr>
      <w:r>
        <w:rPr/>
        <w:t>Learn how the MVP backend implements this functionality.</w:t>
      </w:r>
    </w:p>
    <w:p>
      <w:pPr>
        <w:pStyle w:val="ListBullet"/>
      </w:pPr>
      <w:r>
        <w:rPr/>
        <w:t>Prepare to integrate the frontend with the API.</w:t>
      </w:r>
    </w:p>
    <w:p>
      <w:pPr>
        <w:pStyle w:val="Heading1"/>
      </w:pPr>
      <w:r>
        <w:rPr/>
        <w:t>REST API Overview</w:t>
      </w:r>
    </w:p>
    <w:p>
      <w:pPr>
        <w:pStyle w:val="Normal"/>
      </w:pPr>
      <w:r>
        <w:rPr/>
        <w:t>The Board Night backend follows REST principles. Resources are accessed through predictable URLs using standard HTTP methods. All requests and responses use JSON.</w:t>
      </w:r>
    </w:p>
    <w:p>
      <w:pPr>
        <w:pStyle w:val="Heading1"/>
      </w:pPr>
      <w:r>
        <w:rPr/>
        <w:t>HTTP Methods</w:t>
      </w:r>
    </w:p>
    <w:p>
      <w:pPr>
        <w:pStyle w:val="Normal"/>
      </w:pPr>
      <w:r>
        <w:rPr/>
        <w:t>GET retrieves data, POST creates new records, PUT updates existing records, and DELETE will be reserved for future phases if required.</w:t>
      </w:r>
    </w:p>
    <w:p>
      <w:pPr>
        <w:pStyle w:val="Heading1"/>
      </w:pPr>
      <w:r>
        <w:rPr/>
        <w:t>JSON Response Standard</w:t>
      </w:r>
    </w:p>
    <w:p>
      <w:pPr>
        <w:pStyle w:val="Normal"/>
      </w:pPr>
      <w:r>
        <w:rPr/>
        <w:t>Every endpoint returns a consistent JSON object containing success, message and data. This allows the frontend to process every response using the same pattern.</w:t>
      </w:r>
    </w:p>
    <w:p>
      <w:pPr>
        <w:pStyle w:val="Heading1"/>
      </w:pPr>
      <w:r>
        <w:rPr/>
        <w:t>HTTP Status Codes</w:t>
      </w:r>
    </w:p>
    <w:p>
      <w:pPr>
        <w:pStyle w:val="Normal"/>
      </w:pPr>
      <w:r>
        <w:rPr/>
        <w:t>The API primarily returns 200 (OK), 201 (Created), 400 (Bad Request), 401 (Unauthorized), 404 (Not Found), and 500 (Server Error).</w:t>
      </w:r>
    </w:p>
    <w:p>
      <w:pPr>
        <w:pStyle w:val="Heading1"/>
      </w:pPr>
      <w:r>
        <w:rPr/>
        <w:t>Endpoint Overview</w:t>
      </w:r>
    </w:p>
    <w:p>
      <w:pPr>
        <w:pStyle w:val="Normal"/>
      </w:pPr>
      <w:r>
        <w:rPr/>
        <w:t>Summarize the available MVP endpoints for Users, Groups, Events, and Invites. Later chapters document each endpoint in detail.</w:t>
      </w:r>
    </w:p>
    <w:p>
      <w:pPr>
        <w:pStyle w:val="Heading1"/>
      </w:pPr>
      <w:r>
        <w:rPr/>
        <w:t>Chapter Summary</w:t>
      </w:r>
    </w:p>
    <w:p>
      <w:pPr>
        <w:pStyle w:val="Normal"/>
      </w:pPr>
      <w:r>
        <w:rPr/>
        <w:t>This chapter forms part of the official MVP backend documentation and will be expanded with diagrams and examples in the final published guide.</w:t>
      </w:r>
    </w:p>
    <w:p>
      <w:pPr>
        <w:sectPr>
          <w:pgSz w:w="12240" w:h="15840"/>
          <w:pgMar w:top="1440" w:right="1800" w:bottom="1440" w:left="1800" w:header="720" w:footer="720" w:gutter="0"/>
          <w:cols w:space="720"/>
          <w:docGrid w:linePitch="360"/>
        </w:sectPr>
      </w:pPr>
    </w:p>
    <w:p>
      <w:pPr>
        <w:pStyle w:val="Heading1"/>
      </w:pPr>
      <w:r>
        <w:t>Chapter 05 Users API</w:t>
      </w:r>
    </w:p>
    <w:p>
      <w:pPr>
        <w:pStyle w:val="Title"/>
      </w:pPr>
      <w:r>
        <w:rPr/>
        <w:t>Board Night</w:t>
      </w:r>
    </w:p>
    <w:p>
      <w:pPr>
        <w:pStyle w:val="Normal"/>
      </w:pPr>
      <w:r>
        <w:rPr>
          <w:b/>
          <w:sz w:val="44"/>
        </w:rPr>
        <w:t>Chapter 5 – Users API</w:t>
      </w:r>
    </w:p>
    <w:p>
      <w:pPr>
        <w:pStyle w:val="Normal"/>
      </w:pPr>
      <w:r>
        <w:rPr/>
        <w:t>Authentication and User Management</w:t>
      </w:r>
    </w:p>
    <w:p>
      <w:pPr>
        <w:pStyle w:val="Heading1"/>
      </w:pPr>
      <w:r>
        <w:rPr/>
        <w:t>Learning Objectives</w:t>
      </w:r>
    </w:p>
    <w:p>
      <w:pPr>
        <w:pStyle w:val="ListBullet"/>
      </w:pPr>
      <w:r>
        <w:rPr/>
        <w:t>Understand the concepts covered in this chapter.</w:t>
      </w:r>
    </w:p>
    <w:p>
      <w:pPr>
        <w:pStyle w:val="ListBullet"/>
      </w:pPr>
      <w:r>
        <w:rPr/>
        <w:t>Learn how the MVP backend implements this functionality.</w:t>
      </w:r>
    </w:p>
    <w:p>
      <w:pPr>
        <w:pStyle w:val="ListBullet"/>
      </w:pPr>
      <w:r>
        <w:rPr/>
        <w:t>Prepare to integrate the frontend with the API.</w:t>
      </w:r>
    </w:p>
    <w:p>
      <w:pPr>
        <w:pStyle w:val="Heading1"/>
      </w:pPr>
      <w:r>
        <w:rPr/>
        <w:t>Purpose</w:t>
      </w:r>
    </w:p>
    <w:p>
      <w:pPr>
        <w:pStyle w:val="Normal"/>
      </w:pPr>
      <w:r>
        <w:rPr/>
        <w:t>The Users API is responsible for registering new users and authenticating existing users.</w:t>
      </w:r>
    </w:p>
    <w:p>
      <w:pPr>
        <w:pStyle w:val="Heading1"/>
      </w:pPr>
      <w:r>
        <w:rPr/>
        <w:t>Create User</w:t>
      </w:r>
    </w:p>
    <w:p>
      <w:pPr>
        <w:pStyle w:val="Normal"/>
      </w:pPr>
      <w:r>
        <w:rPr/>
        <w:t>Endpoint: POST /api/users. Calls the CreateUser stored procedure to create a new account and returns the generated USER_ID.</w:t>
      </w:r>
    </w:p>
    <w:p>
      <w:pPr>
        <w:pStyle w:val="Heading1"/>
      </w:pPr>
      <w:r>
        <w:rPr/>
        <w:t>Login User</w:t>
      </w:r>
    </w:p>
    <w:p>
      <w:pPr>
        <w:pStyle w:val="Normal"/>
      </w:pPr>
      <w:r>
        <w:rPr/>
        <w:t>Endpoint: POST /api/users/login. Calls LoginUser to validate credentials, update LAST_LOGIN, and return the authenticated user's information.</w:t>
      </w:r>
    </w:p>
    <w:p>
      <w:pPr>
        <w:pStyle w:val="Heading1"/>
      </w:pPr>
      <w:r>
        <w:rPr/>
        <w:t>Validation</w:t>
      </w:r>
    </w:p>
    <w:p>
      <w:pPr>
        <w:pStyle w:val="Normal"/>
      </w:pPr>
      <w:r>
        <w:rPr/>
        <w:t>Stored procedures validate required fields and prevent duplicate email addresses before inserting records.</w:t>
      </w:r>
    </w:p>
    <w:p>
      <w:pPr>
        <w:pStyle w:val="Heading1"/>
      </w:pPr>
      <w:r>
        <w:rPr/>
        <w:t>Frontend Integration</w:t>
      </w:r>
    </w:p>
    <w:p>
      <w:pPr>
        <w:pStyle w:val="Normal"/>
      </w:pPr>
      <w:r>
        <w:rPr/>
        <w:t>The frontend submits JSON to the API and receives a standard JSON response that can be parsed to determine success or display validation errors.</w:t>
      </w:r>
    </w:p>
    <w:p>
      <w:pPr>
        <w:pStyle w:val="Heading1"/>
      </w:pPr>
      <w:r>
        <w:rPr/>
        <w:t>Chapter Summary</w:t>
      </w:r>
    </w:p>
    <w:p>
      <w:pPr>
        <w:pStyle w:val="Normal"/>
      </w:pPr>
      <w:r>
        <w:rPr/>
        <w:t>This chapter forms part of the official MVP backend documentation and will be expanded with diagrams and examples in the final published guide.</w:t>
      </w:r>
    </w:p>
    <w:p>
      <w:pPr>
        <w:sectPr>
          <w:pgSz w:w="12240" w:h="15840"/>
          <w:pgMar w:top="1440" w:right="1800" w:bottom="1440" w:left="1800" w:header="720" w:footer="720" w:gutter="0"/>
          <w:cols w:space="720"/>
          <w:docGrid w:linePitch="360"/>
        </w:sectPr>
      </w:pPr>
    </w:p>
    <w:p>
      <w:pPr>
        <w:pStyle w:val="Heading1"/>
      </w:pPr>
      <w:r>
        <w:t>Chapter 06 Groups API</w:t>
      </w:r>
    </w:p>
    <w:p>
      <w:pPr>
        <w:pStyle w:val="Title"/>
      </w:pPr>
      <w:r>
        <w:rPr/>
        <w:t>Board Night</w:t>
      </w:r>
    </w:p>
    <w:p>
      <w:pPr>
        <w:pStyle w:val="Normal"/>
      </w:pPr>
      <w:r>
        <w:rPr>
          <w:b/>
          <w:sz w:val="44"/>
        </w:rPr>
        <w:t>Chapter 6 – Groups API</w:t>
      </w:r>
    </w:p>
    <w:p>
      <w:pPr>
        <w:pStyle w:val="Normal"/>
      </w:pPr>
      <w:r>
        <w:rPr/>
        <w:t>Group Creation and Membership</w:t>
      </w:r>
    </w:p>
    <w:p>
      <w:pPr>
        <w:pStyle w:val="Heading1"/>
      </w:pPr>
      <w:r>
        <w:rPr/>
        <w:t>Learning Objectives</w:t>
      </w:r>
    </w:p>
    <w:p>
      <w:pPr>
        <w:pStyle w:val="ListBullet"/>
      </w:pPr>
      <w:r>
        <w:rPr/>
        <w:t>Understand the concepts covered in this chapter.</w:t>
      </w:r>
    </w:p>
    <w:p>
      <w:pPr>
        <w:pStyle w:val="ListBullet"/>
      </w:pPr>
      <w:r>
        <w:rPr/>
        <w:t>Learn how the MVP backend implements this functionality.</w:t>
      </w:r>
    </w:p>
    <w:p>
      <w:pPr>
        <w:pStyle w:val="ListBullet"/>
      </w:pPr>
      <w:r>
        <w:rPr/>
        <w:t>Prepare to integrate the frontend with the API.</w:t>
      </w:r>
    </w:p>
    <w:p>
      <w:pPr>
        <w:pStyle w:val="Heading1"/>
      </w:pPr>
      <w:r>
        <w:rPr/>
        <w:t>Purpose</w:t>
      </w:r>
    </w:p>
    <w:p>
      <w:pPr>
        <w:pStyle w:val="Normal"/>
      </w:pPr>
      <w:r>
        <w:rPr/>
        <w:t>The Groups API manages board game groups and their membership.</w:t>
      </w:r>
    </w:p>
    <w:p>
      <w:pPr>
        <w:pStyle w:val="Heading1"/>
      </w:pPr>
      <w:r>
        <w:rPr/>
        <w:t>Create Group</w:t>
      </w:r>
    </w:p>
    <w:p>
      <w:pPr>
        <w:pStyle w:val="Normal"/>
      </w:pPr>
      <w:r>
        <w:rPr/>
        <w:t>POST /api/groups creates a group and automatically adds the creator as the HOST using the CreateGroup stored procedure.</w:t>
      </w:r>
    </w:p>
    <w:p>
      <w:pPr>
        <w:pStyle w:val="Heading1"/>
      </w:pPr>
      <w:r>
        <w:rPr/>
        <w:t>Read User Groups</w:t>
      </w:r>
    </w:p>
    <w:p>
      <w:pPr>
        <w:pStyle w:val="Normal"/>
      </w:pPr>
      <w:r>
        <w:rPr/>
        <w:t>GET /api/groups/user/:userId returns all groups that a user belongs to, including their role.</w:t>
      </w:r>
    </w:p>
    <w:p>
      <w:pPr>
        <w:pStyle w:val="Heading1"/>
      </w:pPr>
      <w:r>
        <w:rPr/>
        <w:t>Add Group Member</w:t>
      </w:r>
    </w:p>
    <w:p>
      <w:pPr>
        <w:pStyle w:val="Normal"/>
      </w:pPr>
      <w:r>
        <w:rPr/>
        <w:t>POST /api/groups/members adds a user to a group after validation checks prevent duplicate memberships.</w:t>
      </w:r>
    </w:p>
    <w:p>
      <w:pPr>
        <w:pStyle w:val="Heading1"/>
      </w:pPr>
      <w:r>
        <w:rPr/>
        <w:t>Read Group Members</w:t>
      </w:r>
    </w:p>
    <w:p>
      <w:pPr>
        <w:pStyle w:val="Normal"/>
      </w:pPr>
      <w:r>
        <w:rPr/>
        <w:t>GET /api/groups/:groupId/members returns the current membership list for the selected group, including email addresses and roles.</w:t>
      </w:r>
    </w:p>
    <w:p>
      <w:pPr>
        <w:pStyle w:val="Heading1"/>
      </w:pPr>
      <w:r>
        <w:rPr/>
        <w:t>Chapter Summary</w:t>
      </w:r>
    </w:p>
    <w:p>
      <w:pPr>
        <w:pStyle w:val="Normal"/>
      </w:pPr>
      <w:r>
        <w:rPr/>
        <w:t>This chapter forms part of the official MVP backend documentation and will be expanded with diagrams and examples in the final published guide.</w:t>
      </w:r>
    </w:p>
    <w:p>
      <w:pPr>
        <w:sectPr>
          <w:pgSz w:w="12240" w:h="15840"/>
          <w:pgMar w:top="1440" w:right="1800" w:bottom="1440" w:left="1800" w:header="720" w:footer="720" w:gutter="0"/>
          <w:cols w:space="720"/>
          <w:docGrid w:linePitch="360"/>
        </w:sectPr>
      </w:pPr>
    </w:p>
    <w:p>
      <w:pPr>
        <w:pStyle w:val="Heading1"/>
      </w:pPr>
      <w:r>
        <w:t>Chapter 07 Events API</w:t>
      </w:r>
    </w:p>
    <w:p>
      <w:pPr>
        <w:pStyle w:val="Title"/>
      </w:pPr>
      <w:r>
        <w:rPr/>
        <w:t>Board Night</w:t>
      </w:r>
    </w:p>
    <w:p>
      <w:pPr>
        <w:pStyle w:val="Normal"/>
      </w:pPr>
      <w:r>
        <w:rPr>
          <w:b/>
          <w:sz w:val="44"/>
        </w:rPr>
        <w:t>Chapter 7 – Events API</w:t>
      </w:r>
    </w:p>
    <w:p>
      <w:pPr>
        <w:pStyle w:val="Normal"/>
      </w:pPr>
      <w:r>
        <w:rPr/>
        <w:t>Event Scheduling and Management</w:t>
      </w:r>
    </w:p>
    <w:p>
      <w:pPr>
        <w:pStyle w:val="Heading1"/>
      </w:pPr>
      <w:r>
        <w:rPr/>
        <w:t>Learning Objectives</w:t>
      </w:r>
    </w:p>
    <w:p>
      <w:pPr>
        <w:pStyle w:val="ListBullet"/>
      </w:pPr>
      <w:r>
        <w:rPr/>
        <w:t>Understand the purpose of this API module.</w:t>
      </w:r>
    </w:p>
    <w:p>
      <w:pPr>
        <w:pStyle w:val="ListBullet"/>
      </w:pPr>
      <w:r>
        <w:rPr/>
        <w:t>Learn how the backend implements the MVP functionality.</w:t>
      </w:r>
    </w:p>
    <w:p>
      <w:pPr>
        <w:pStyle w:val="ListBullet"/>
      </w:pPr>
      <w:r>
        <w:rPr/>
        <w:t>Prepare for frontend integration using the documented endpoints.</w:t>
      </w:r>
    </w:p>
    <w:p>
      <w:pPr>
        <w:pStyle w:val="Heading1"/>
      </w:pPr>
      <w:r>
        <w:rPr/>
        <w:t>Purpose</w:t>
      </w:r>
    </w:p>
    <w:p>
      <w:pPr>
        <w:pStyle w:val="Normal"/>
      </w:pPr>
      <w:r>
        <w:rPr/>
        <w:t>The Events API manages the scheduling of board game events for each group. Every event belongs to a single group and is created by a designated host.</w:t>
      </w:r>
    </w:p>
    <w:p>
      <w:pPr>
        <w:pStyle w:val="Heading1"/>
      </w:pPr>
      <w:r>
        <w:rPr/>
        <w:t>Create Event</w:t>
      </w:r>
    </w:p>
    <w:p>
      <w:pPr>
        <w:pStyle w:val="Normal"/>
      </w:pPr>
      <w:r>
        <w:rPr/>
        <w:t>POST /api/events calls the CreateEvent stored procedure. The request includes GROUP_ID, HOST_ID, EVENT_TITLE, EVENT_DATE, EVENT_TIME, and EVENT_LOCATION.</w:t>
      </w:r>
    </w:p>
    <w:p>
      <w:pPr>
        <w:pStyle w:val="Heading1"/>
      </w:pPr>
      <w:r>
        <w:rPr/>
        <w:t>Read Group Events</w:t>
      </w:r>
    </w:p>
    <w:p>
      <w:pPr>
        <w:pStyle w:val="Normal"/>
      </w:pPr>
      <w:r>
        <w:rPr/>
        <w:t>GET /api/events/group/:groupId retrieves all events for a selected group by calling ReadGroupEvents.</w:t>
      </w:r>
    </w:p>
    <w:p>
      <w:pPr>
        <w:pStyle w:val="Heading1"/>
      </w:pPr>
      <w:r>
        <w:rPr/>
        <w:t>Database Relationships</w:t>
      </w:r>
    </w:p>
    <w:p>
      <w:pPr>
        <w:pStyle w:val="Normal"/>
      </w:pPr>
      <w:r>
        <w:rPr/>
        <w:t>Each event stores both GROUP_ID and HOST_ID as foreign keys. This ensures every event is linked to a valid group and host.</w:t>
      </w:r>
    </w:p>
    <w:p>
      <w:pPr>
        <w:pStyle w:val="Heading1"/>
      </w:pPr>
      <w:r>
        <w:rPr/>
        <w:t>Frontend Integration</w:t>
      </w:r>
    </w:p>
    <w:p>
      <w:pPr>
        <w:pStyle w:val="Normal"/>
      </w:pPr>
      <w:r>
        <w:rPr/>
        <w:t>The frontend receives a JSON response containing event information and displays it in calendars, event lists, or dashboards.</w:t>
      </w:r>
    </w:p>
    <w:p>
      <w:pPr>
        <w:pStyle w:val="Heading1"/>
      </w:pPr>
      <w:r>
        <w:rPr/>
        <w:t>Chapter Summary</w:t>
      </w:r>
    </w:p>
    <w:p>
      <w:pPr>
        <w:pStyle w:val="Normal"/>
      </w:pPr>
      <w:r>
        <w:rPr/>
        <w:t>This chapter documents the current MVP implementation and will be expanded with diagrams, endpoint examples, and request/response illustrations in the final guide.</w:t>
      </w:r>
    </w:p>
    <w:p>
      <w:pPr>
        <w:sectPr>
          <w:pgSz w:w="12240" w:h="15840"/>
          <w:pgMar w:top="1440" w:right="1800" w:bottom="1440" w:left="1800" w:header="720" w:footer="720" w:gutter="0"/>
          <w:cols w:space="720"/>
          <w:docGrid w:linePitch="360"/>
        </w:sectPr>
      </w:pPr>
    </w:p>
    <w:p>
      <w:pPr>
        <w:pStyle w:val="Heading1"/>
      </w:pPr>
      <w:r>
        <w:t>Chapter 08 Invites RSVP API</w:t>
      </w:r>
    </w:p>
    <w:p>
      <w:pPr>
        <w:pStyle w:val="Title"/>
      </w:pPr>
      <w:r>
        <w:rPr/>
        <w:t>Board Night</w:t>
      </w:r>
    </w:p>
    <w:p>
      <w:pPr>
        <w:pStyle w:val="Normal"/>
      </w:pPr>
      <w:r>
        <w:rPr>
          <w:b/>
          <w:sz w:val="44"/>
        </w:rPr>
        <w:t>Chapter 8 – Invites &amp; RSVP API</w:t>
      </w:r>
    </w:p>
    <w:p>
      <w:pPr>
        <w:pStyle w:val="Normal"/>
      </w:pPr>
      <w:r>
        <w:rPr/>
        <w:t>Invitations and Attendance Management</w:t>
      </w:r>
    </w:p>
    <w:p>
      <w:pPr>
        <w:pStyle w:val="Heading1"/>
      </w:pPr>
      <w:r>
        <w:rPr/>
        <w:t>Learning Objectives</w:t>
      </w:r>
    </w:p>
    <w:p>
      <w:pPr>
        <w:pStyle w:val="ListBullet"/>
      </w:pPr>
      <w:r>
        <w:rPr/>
        <w:t>Understand the purpose of this API module.</w:t>
      </w:r>
    </w:p>
    <w:p>
      <w:pPr>
        <w:pStyle w:val="ListBullet"/>
      </w:pPr>
      <w:r>
        <w:rPr/>
        <w:t>Learn how the backend implements the MVP functionality.</w:t>
      </w:r>
    </w:p>
    <w:p>
      <w:pPr>
        <w:pStyle w:val="ListBullet"/>
      </w:pPr>
      <w:r>
        <w:rPr/>
        <w:t>Prepare for frontend integration using the documented endpoints.</w:t>
      </w:r>
    </w:p>
    <w:p>
      <w:pPr>
        <w:pStyle w:val="Heading1"/>
      </w:pPr>
      <w:r>
        <w:rPr/>
        <w:t>Purpose</w:t>
      </w:r>
    </w:p>
    <w:p>
      <w:pPr>
        <w:pStyle w:val="Normal"/>
      </w:pPr>
      <w:r>
        <w:rPr/>
        <w:t>The Invites and RSVP API manages invitations and attendance for board game events.</w:t>
      </w:r>
    </w:p>
    <w:p>
      <w:pPr>
        <w:pStyle w:val="Heading1"/>
      </w:pPr>
      <w:r>
        <w:rPr/>
        <w:t>Create Invite</w:t>
      </w:r>
    </w:p>
    <w:p>
      <w:pPr>
        <w:pStyle w:val="Normal"/>
      </w:pPr>
      <w:r>
        <w:rPr/>
        <w:t>POST /api/invites calls the CreateInvite stored procedure to associate a USER_ID with an EVENT_ID.</w:t>
      </w:r>
    </w:p>
    <w:p>
      <w:pPr>
        <w:pStyle w:val="Heading1"/>
      </w:pPr>
      <w:r>
        <w:rPr/>
        <w:t>Update RSVP</w:t>
      </w:r>
    </w:p>
    <w:p>
      <w:pPr>
        <w:pStyle w:val="Normal"/>
      </w:pPr>
      <w:r>
        <w:rPr/>
        <w:t>PUT /api/invites/rsvp calls UpdateRSVP. Supported values are GOING, MAYBE, NOT_GOING, and PENDING.</w:t>
      </w:r>
    </w:p>
    <w:p>
      <w:pPr>
        <w:pStyle w:val="Heading1"/>
      </w:pPr>
      <w:r>
        <w:rPr/>
        <w:t>Read Event RSVPs</w:t>
      </w:r>
    </w:p>
    <w:p>
      <w:pPr>
        <w:pStyle w:val="Normal"/>
      </w:pPr>
      <w:r>
        <w:rPr/>
        <w:t>GET /api/events/:eventId/rsvps calls ReadEventRSVPs and returns every invited member together with their current RSVP status.</w:t>
      </w:r>
    </w:p>
    <w:p>
      <w:pPr>
        <w:pStyle w:val="Heading1"/>
      </w:pPr>
      <w:r>
        <w:rPr/>
        <w:t>Frontend Integration</w:t>
      </w:r>
    </w:p>
    <w:p>
      <w:pPr>
        <w:pStyle w:val="Normal"/>
      </w:pPr>
      <w:r>
        <w:rPr/>
        <w:t>The frontend uses these endpoints to display attendee lists, RSVP buttons, and attendance summaries.</w:t>
      </w:r>
    </w:p>
    <w:p>
      <w:pPr>
        <w:pStyle w:val="Heading1"/>
      </w:pPr>
      <w:r>
        <w:rPr/>
        <w:t>Chapter Summary</w:t>
      </w:r>
    </w:p>
    <w:p>
      <w:pPr>
        <w:pStyle w:val="Normal"/>
      </w:pPr>
      <w:r>
        <w:rPr/>
        <w:t>This chapter documents the current MVP implementation and will be expanded with diagrams, endpoint examples, and request/response illustrations in the final guide.</w:t>
      </w:r>
    </w:p>
    <w:p>
      <w:pPr>
        <w:sectPr>
          <w:pgSz w:w="12240" w:h="15840"/>
          <w:pgMar w:top="1440" w:right="1800" w:bottom="1440" w:left="1800" w:header="720" w:footer="720" w:gutter="0"/>
          <w:cols w:space="720"/>
          <w:docGrid w:linePitch="360"/>
        </w:sectPr>
      </w:pPr>
    </w:p>
    <w:p>
      <w:pPr>
        <w:pStyle w:val="Heading1"/>
      </w:pPr>
      <w:r>
        <w:t>Chapter 09 Error Handling</w:t>
      </w:r>
    </w:p>
    <w:p>
      <w:pPr>
        <w:pStyle w:val="Title"/>
      </w:pPr>
      <w:r>
        <w:rPr/>
        <w:t>Board Night</w:t>
      </w:r>
    </w:p>
    <w:p>
      <w:pPr>
        <w:pStyle w:val="Normal"/>
      </w:pPr>
      <w:r>
        <w:rPr>
          <w:b/>
          <w:sz w:val="44"/>
        </w:rPr>
        <w:t>Chapter 9 – Error Handling</w:t>
      </w:r>
    </w:p>
    <w:p>
      <w:pPr>
        <w:pStyle w:val="Normal"/>
      </w:pPr>
      <w:r>
        <w:rPr/>
        <w:t>API Responses and Validation</w:t>
      </w:r>
    </w:p>
    <w:p>
      <w:pPr>
        <w:pStyle w:val="Heading1"/>
      </w:pPr>
      <w:r>
        <w:rPr/>
        <w:t>Learning Objectives</w:t>
      </w:r>
    </w:p>
    <w:p>
      <w:pPr>
        <w:pStyle w:val="ListBullet"/>
      </w:pPr>
      <w:r>
        <w:rPr/>
        <w:t>Understand the purpose of this API module.</w:t>
      </w:r>
    </w:p>
    <w:p>
      <w:pPr>
        <w:pStyle w:val="ListBullet"/>
      </w:pPr>
      <w:r>
        <w:rPr/>
        <w:t>Learn how the backend implements the MVP functionality.</w:t>
      </w:r>
    </w:p>
    <w:p>
      <w:pPr>
        <w:pStyle w:val="ListBullet"/>
      </w:pPr>
      <w:r>
        <w:rPr/>
        <w:t>Prepare for frontend integration using the documented endpoints.</w:t>
      </w:r>
    </w:p>
    <w:p>
      <w:pPr>
        <w:pStyle w:val="Heading1"/>
      </w:pPr>
      <w:r>
        <w:rPr/>
        <w:t>Purpose</w:t>
      </w:r>
    </w:p>
    <w:p>
      <w:pPr>
        <w:pStyle w:val="Normal"/>
      </w:pPr>
      <w:r>
        <w:rPr/>
        <w:t>Consistent error handling allows the frontend to respond predictably when validation fails or unexpected errors occur.</w:t>
      </w:r>
    </w:p>
    <w:p>
      <w:pPr>
        <w:pStyle w:val="Heading1"/>
      </w:pPr>
      <w:r>
        <w:rPr/>
        <w:t>Validation Errors</w:t>
      </w:r>
    </w:p>
    <w:p>
      <w:pPr>
        <w:pStyle w:val="Normal"/>
      </w:pPr>
      <w:r>
        <w:rPr/>
        <w:t>Stored procedures validate required input, duplicate records, invalid references, and business rules before modifying the database.</w:t>
      </w:r>
    </w:p>
    <w:p>
      <w:pPr>
        <w:pStyle w:val="Heading1"/>
      </w:pPr>
      <w:r>
        <w:rPr/>
        <w:t>HTTP Status Codes</w:t>
      </w:r>
    </w:p>
    <w:p>
      <w:pPr>
        <w:pStyle w:val="Normal"/>
      </w:pPr>
      <w:r>
        <w:rPr/>
        <w:t>The API uses standard HTTP status codes including 200, 201, 400, 401, 404, and 500.</w:t>
      </w:r>
    </w:p>
    <w:p>
      <w:pPr>
        <w:pStyle w:val="Heading1"/>
      </w:pPr>
      <w:r>
        <w:rPr/>
        <w:t>JSON Error Format</w:t>
      </w:r>
    </w:p>
    <w:p>
      <w:pPr>
        <w:pStyle w:val="Normal"/>
      </w:pPr>
      <w:r>
        <w:rPr/>
        <w:t>All errors follow a common structure containing success=false and a descriptive message so every frontend component can process failures consistently.</w:t>
      </w:r>
    </w:p>
    <w:p>
      <w:pPr>
        <w:pStyle w:val="Heading1"/>
      </w:pPr>
      <w:r>
        <w:rPr/>
        <w:t>Common MVP Errors</w:t>
      </w:r>
    </w:p>
    <w:p>
      <w:pPr>
        <w:pStyle w:val="Normal"/>
      </w:pPr>
      <w:r>
        <w:rPr/>
        <w:t>Examples include duplicate email addresses, invalid login credentials, missing group or event records, duplicate group membership, duplicate invitations, and invalid RSVP values.</w:t>
      </w:r>
    </w:p>
    <w:p>
      <w:pPr>
        <w:pStyle w:val="Heading1"/>
      </w:pPr>
      <w:r>
        <w:rPr/>
        <w:t>Chapter Summary</w:t>
      </w:r>
    </w:p>
    <w:p>
      <w:pPr>
        <w:pStyle w:val="Normal"/>
      </w:pPr>
      <w:r>
        <w:rPr/>
        <w:t>This chapter documents the current MVP implementation and will be expanded with diagrams, endpoint examples, and request/response illustrations in the final guide.</w:t>
      </w:r>
    </w:p>
    <w:p>
      <w:pPr>
        <w:sectPr>
          <w:pgSz w:w="12240" w:h="15840"/>
          <w:pgMar w:top="1440" w:right="1800" w:bottom="1440" w:left="1800" w:header="720" w:footer="720" w:gutter="0"/>
          <w:cols w:space="720"/>
          <w:docGrid w:linePitch="360"/>
        </w:sectPr>
      </w:pPr>
    </w:p>
    <w:p>
      <w:pPr>
        <w:pStyle w:val="Heading1"/>
      </w:pPr>
      <w:r>
        <w:t>Chapter 10 Testing with REST Client</w:t>
      </w:r>
    </w:p>
    <w:p>
      <w:pPr>
        <w:pStyle w:val="Title"/>
      </w:pPr>
      <w:r>
        <w:rPr/>
        <w:t>Board Night</w:t>
      </w:r>
    </w:p>
    <w:p>
      <w:pPr>
        <w:pStyle w:val="Normal"/>
      </w:pPr>
      <w:r>
        <w:rPr>
          <w:b/>
          <w:sz w:val="44"/>
        </w:rPr>
        <w:t>Chapter 10 – API Testing</w:t>
      </w:r>
    </w:p>
    <w:p>
      <w:pPr>
        <w:pStyle w:val="Normal"/>
      </w:pPr>
      <w:r>
        <w:rPr/>
        <w:t>Testing with apitest.rest</w:t>
      </w:r>
    </w:p>
    <w:p>
      <w:pPr>
        <w:pStyle w:val="Heading1"/>
      </w:pPr>
      <w:r>
        <w:rPr/>
        <w:t>Learning Objectives</w:t>
      </w:r>
    </w:p>
    <w:p>
      <w:pPr>
        <w:pStyle w:val="ListBullet"/>
      </w:pPr>
      <w:r>
        <w:rPr/>
        <w:t>Understand the purpose of this chapter.</w:t>
      </w:r>
    </w:p>
    <w:p>
      <w:pPr>
        <w:pStyle w:val="ListBullet"/>
      </w:pPr>
      <w:r>
        <w:rPr/>
        <w:t>Learn how the MVP implementation works.</w:t>
      </w:r>
    </w:p>
    <w:p>
      <w:pPr>
        <w:pStyle w:val="ListBullet"/>
      </w:pPr>
      <w:r>
        <w:rPr/>
        <w:t>Use this information to support development and testing.</w:t>
      </w:r>
    </w:p>
    <w:p>
      <w:pPr>
        <w:pStyle w:val="Heading1"/>
      </w:pPr>
      <w:r>
        <w:rPr/>
        <w:t>Purpose</w:t>
      </w:r>
    </w:p>
    <w:p>
      <w:pPr>
        <w:pStyle w:val="Normal"/>
      </w:pPr>
      <w:r>
        <w:rPr/>
        <w:t>The Board Night API is tested using the Visual Studio Code REST Client extension and the project's apitest.rest file. This provides a repeatable way to verify endpoints throughout development.</w:t>
      </w:r>
    </w:p>
    <w:p>
      <w:pPr>
        <w:pStyle w:val="Heading1"/>
      </w:pPr>
      <w:r>
        <w:rPr/>
        <w:t>Test Environment</w:t>
      </w:r>
    </w:p>
    <w:p>
      <w:pPr>
        <w:pStyle w:val="Normal"/>
      </w:pPr>
      <w:r>
        <w:rPr/>
        <w:t>The Express server runs locally and connects to the MySQL database. Each request is executed against localhost using the configured environment variables.</w:t>
      </w:r>
    </w:p>
    <w:p>
      <w:pPr>
        <w:pStyle w:val="Heading1"/>
      </w:pPr>
      <w:r>
        <w:rPr/>
        <w:t>Recommended Test Order</w:t>
      </w:r>
    </w:p>
    <w:p>
      <w:pPr>
        <w:pStyle w:val="Normal"/>
      </w:pPr>
      <w:r>
        <w:rPr/>
        <w:t>Health Check → Database Health → Create User → Login → Create Group → Add Group Member → Create Event → Create Invite → Update RSVP → Read Event RSVPs.</w:t>
      </w:r>
    </w:p>
    <w:p>
      <w:pPr>
        <w:pStyle w:val="Heading1"/>
      </w:pPr>
      <w:r>
        <w:rPr/>
        <w:t>Expected Results</w:t>
      </w:r>
    </w:p>
    <w:p>
      <w:pPr>
        <w:pStyle w:val="Normal"/>
      </w:pPr>
      <w:r>
        <w:rPr/>
        <w:t>Each successful request returns a standardized JSON response. Validation failures return an error message and the appropriate HTTP status code.</w:t>
      </w:r>
    </w:p>
    <w:p>
      <w:pPr>
        <w:pStyle w:val="Heading1"/>
      </w:pPr>
      <w:r>
        <w:rPr/>
        <w:t>Benefits</w:t>
      </w:r>
    </w:p>
    <w:p>
      <w:pPr>
        <w:pStyle w:val="Normal"/>
      </w:pPr>
      <w:r>
        <w:rPr/>
        <w:t>Using a shared REST test file ensures every team member and tester executes the same requests, reducing inconsistencies during development.</w:t>
      </w:r>
    </w:p>
    <w:p>
      <w:pPr>
        <w:pStyle w:val="Heading1"/>
      </w:pPr>
      <w:r>
        <w:rPr/>
        <w:t>Chapter Summary</w:t>
      </w:r>
    </w:p>
    <w:p>
      <w:pPr>
        <w:pStyle w:val="Normal"/>
      </w:pPr>
      <w:r>
        <w:rPr/>
        <w:t>This chapter documents the current MVP implementation. Additional diagrams and examples will be incorporated into the final published guide.</w:t>
      </w:r>
    </w:p>
    <w:p>
      <w:pPr>
        <w:sectPr>
          <w:pgSz w:w="12240" w:h="15840"/>
          <w:pgMar w:top="1440" w:right="1800" w:bottom="1440" w:left="1800" w:header="720" w:footer="720" w:gutter="0"/>
          <w:cols w:space="720"/>
          <w:docGrid w:linePitch="360"/>
        </w:sectPr>
      </w:pPr>
    </w:p>
    <w:p>
      <w:pPr>
        <w:pStyle w:val="Heading1"/>
      </w:pPr>
      <w:r>
        <w:t>Chapter 11 Sprint Story Mapping</w:t>
      </w:r>
    </w:p>
    <w:p>
      <w:pPr>
        <w:pStyle w:val="Title"/>
      </w:pPr>
      <w:r>
        <w:rPr/>
        <w:t>Board Night</w:t>
      </w:r>
    </w:p>
    <w:p>
      <w:pPr>
        <w:pStyle w:val="Normal"/>
      </w:pPr>
      <w:r>
        <w:rPr>
          <w:b/>
          <w:sz w:val="44"/>
        </w:rPr>
        <w:t>Chapter 11 – Sprint Story Mapping</w:t>
      </w:r>
    </w:p>
    <w:p>
      <w:pPr>
        <w:pStyle w:val="Normal"/>
      </w:pPr>
      <w:r>
        <w:rPr/>
        <w:t>Connecting Backend Features to the MVP</w:t>
      </w:r>
    </w:p>
    <w:p>
      <w:pPr>
        <w:pStyle w:val="Heading1"/>
      </w:pPr>
      <w:r>
        <w:rPr/>
        <w:t>Learning Objectives</w:t>
      </w:r>
    </w:p>
    <w:p>
      <w:pPr>
        <w:pStyle w:val="ListBullet"/>
      </w:pPr>
      <w:r>
        <w:rPr/>
        <w:t>Understand the purpose of this chapter.</w:t>
      </w:r>
    </w:p>
    <w:p>
      <w:pPr>
        <w:pStyle w:val="ListBullet"/>
      </w:pPr>
      <w:r>
        <w:rPr/>
        <w:t>Learn how the MVP implementation works.</w:t>
      </w:r>
    </w:p>
    <w:p>
      <w:pPr>
        <w:pStyle w:val="ListBullet"/>
      </w:pPr>
      <w:r>
        <w:rPr/>
        <w:t>Use this information to support development and testing.</w:t>
      </w:r>
    </w:p>
    <w:p>
      <w:pPr>
        <w:pStyle w:val="Heading1"/>
      </w:pPr>
      <w:r>
        <w:rPr/>
        <w:t>Purpose</w:t>
      </w:r>
    </w:p>
    <w:p>
      <w:pPr>
        <w:pStyle w:val="Normal"/>
      </w:pPr>
      <w:r>
        <w:rPr/>
        <w:t>This chapter maps the backend implementation directly to the team's MVP sprint board.</w:t>
      </w:r>
    </w:p>
    <w:p>
      <w:pPr>
        <w:pStyle w:val="Heading1"/>
      </w:pPr>
      <w:r>
        <w:rPr/>
        <w:t>Sprint 0</w:t>
      </w:r>
    </w:p>
    <w:p>
      <w:pPr>
        <w:pStyle w:val="Normal"/>
      </w:pPr>
      <w:r>
        <w:rPr/>
        <w:t>Completed: Database schema, foreign keys, stored procedures, Express server, API structure, and REST testing foundation.</w:t>
      </w:r>
    </w:p>
    <w:p>
      <w:pPr>
        <w:pStyle w:val="Heading1"/>
      </w:pPr>
      <w:r>
        <w:rPr/>
        <w:t>Sprint 1</w:t>
      </w:r>
    </w:p>
    <w:p>
      <w:pPr>
        <w:pStyle w:val="Normal"/>
      </w:pPr>
      <w:r>
        <w:rPr/>
        <w:t>Implemented backend support for Create Group, Add Group Member, Create Event, and RSVP functionality.</w:t>
      </w:r>
    </w:p>
    <w:p>
      <w:pPr>
        <w:pStyle w:val="Heading1"/>
      </w:pPr>
      <w:r>
        <w:rPr/>
        <w:t>Procedure Mapping</w:t>
      </w:r>
    </w:p>
    <w:p>
      <w:pPr>
        <w:pStyle w:val="Normal"/>
      </w:pPr>
      <w:r>
        <w:rPr/>
        <w:t>CreateUser, LoginUser, CreateGroup, ReadUserGroups, AddGroupMember, ReadGroupMembers, CreateEvent, ReadGroupEvents, CreateInvite, UpdateRSVP, and ReadEventRSVPs.</w:t>
      </w:r>
    </w:p>
    <w:p>
      <w:pPr>
        <w:pStyle w:val="Heading1"/>
      </w:pPr>
      <w:r>
        <w:rPr/>
        <w:t>Team Collaboration</w:t>
      </w:r>
    </w:p>
    <w:p>
      <w:pPr>
        <w:pStyle w:val="Normal"/>
      </w:pPr>
      <w:r>
        <w:rPr/>
        <w:t>The API Contract and REST collection provide a stable interface that allows frontend development to proceed independently of database implementation details.</w:t>
      </w:r>
    </w:p>
    <w:p>
      <w:pPr>
        <w:pStyle w:val="Heading1"/>
      </w:pPr>
      <w:r>
        <w:rPr/>
        <w:t>Chapter Summary</w:t>
      </w:r>
    </w:p>
    <w:p>
      <w:pPr>
        <w:pStyle w:val="Normal"/>
      </w:pPr>
      <w:r>
        <w:rPr/>
        <w:t>This chapter documents the current MVP implementation. Additional diagrams and examples will be incorporated into the final published guide.</w:t>
      </w:r>
    </w:p>
    <w:p>
      <w:pPr>
        <w:sectPr>
          <w:pgSz w:w="12240" w:h="15840"/>
          <w:pgMar w:top="1440" w:right="1800" w:bottom="1440" w:left="1800" w:header="720" w:footer="720" w:gutter="0"/>
          <w:cols w:space="720"/>
          <w:docGrid w:linePitch="360"/>
        </w:sectPr>
      </w:pPr>
    </w:p>
    <w:p>
      <w:pPr>
        <w:pStyle w:val="Heading1"/>
      </w:pPr>
      <w:r>
        <w:t>Chapter 12 Version History</w:t>
      </w:r>
    </w:p>
    <w:p>
      <w:pPr>
        <w:pStyle w:val="Title"/>
      </w:pPr>
      <w:r>
        <w:rPr/>
        <w:t>Board Night</w:t>
      </w:r>
    </w:p>
    <w:p>
      <w:pPr>
        <w:pStyle w:val="Normal"/>
      </w:pPr>
      <w:r>
        <w:rPr>
          <w:b/>
          <w:sz w:val="44"/>
        </w:rPr>
        <w:t>Chapter 12 – Version History</w:t>
      </w:r>
    </w:p>
    <w:p>
      <w:pPr>
        <w:pStyle w:val="Normal"/>
      </w:pPr>
      <w:r>
        <w:rPr/>
        <w:t>MVP Completion Summary</w:t>
      </w:r>
    </w:p>
    <w:p>
      <w:pPr>
        <w:pStyle w:val="Heading1"/>
      </w:pPr>
      <w:r>
        <w:rPr/>
        <w:t>Learning Objectives</w:t>
      </w:r>
    </w:p>
    <w:p>
      <w:pPr>
        <w:pStyle w:val="ListBullet"/>
      </w:pPr>
      <w:r>
        <w:rPr/>
        <w:t>Understand the purpose of this chapter.</w:t>
      </w:r>
    </w:p>
    <w:p>
      <w:pPr>
        <w:pStyle w:val="ListBullet"/>
      </w:pPr>
      <w:r>
        <w:rPr/>
        <w:t>Learn how the MVP implementation works.</w:t>
      </w:r>
    </w:p>
    <w:p>
      <w:pPr>
        <w:pStyle w:val="ListBullet"/>
      </w:pPr>
      <w:r>
        <w:rPr/>
        <w:t>Use this information to support development and testing.</w:t>
      </w:r>
    </w:p>
    <w:p>
      <w:pPr>
        <w:pStyle w:val="Heading1"/>
      </w:pPr>
      <w:r>
        <w:rPr/>
        <w:t>Purpose</w:t>
      </w:r>
    </w:p>
    <w:p>
      <w:pPr>
        <w:pStyle w:val="Normal"/>
      </w:pPr>
      <w:r>
        <w:rPr/>
        <w:t>Version history records the functionality included in each published release of the backend.</w:t>
      </w:r>
    </w:p>
    <w:p>
      <w:pPr>
        <w:pStyle w:val="Heading1"/>
      </w:pPr>
      <w:r>
        <w:rPr/>
        <w:t>Version 1.0</w:t>
      </w:r>
    </w:p>
    <w:p>
      <w:pPr>
        <w:pStyle w:val="Normal"/>
      </w:pPr>
      <w:r>
        <w:rPr/>
        <w:t>Completed MVP database schema, normalized relationships, stored procedures, Express controllers, REST routes, API Contract, and REST Client test collection.</w:t>
      </w:r>
    </w:p>
    <w:p>
      <w:pPr>
        <w:pStyle w:val="Heading1"/>
      </w:pPr>
      <w:r>
        <w:rPr/>
        <w:t>Current Scope</w:t>
      </w:r>
    </w:p>
    <w:p>
      <w:pPr>
        <w:pStyle w:val="Normal"/>
      </w:pPr>
      <w:r>
        <w:rPr/>
        <w:t>This version documents only the approved MVP features defined by the project sprint board.</w:t>
      </w:r>
    </w:p>
    <w:p>
      <w:pPr>
        <w:pStyle w:val="Heading1"/>
      </w:pPr>
      <w:r>
        <w:rPr/>
        <w:t>Future Maintenance</w:t>
      </w:r>
    </w:p>
    <w:p>
      <w:pPr>
        <w:pStyle w:val="Normal"/>
      </w:pPr>
      <w:r>
        <w:rPr/>
        <w:t>Future releases will extend the guide as new approved features are implemented without modifying the documentation for Version 1.</w:t>
      </w:r>
    </w:p>
    <w:p>
      <w:pPr>
        <w:pStyle w:val="Heading1"/>
      </w:pPr>
      <w:r>
        <w:rPr/>
        <w:t>Closing Remarks</w:t>
      </w:r>
    </w:p>
    <w:p>
      <w:pPr>
        <w:pStyle w:val="Normal"/>
      </w:pPr>
      <w:r>
        <w:rPr/>
        <w:t>Version 1 establishes the foundation of the Board Night backend and provides a stable platform for continued development.</w:t>
      </w:r>
    </w:p>
    <w:p>
      <w:pPr>
        <w:pStyle w:val="Heading1"/>
      </w:pPr>
      <w:r>
        <w:rPr/>
        <w:t>Chapter Summary</w:t>
      </w:r>
    </w:p>
    <w:p>
      <w:pPr>
        <w:pStyle w:val="Normal"/>
      </w:pPr>
      <w:r>
        <w:rPr/>
        <w:t>This chapter documents the current MVP implementation. Additional diagrams and examples will be incorporated into the final published guide.</w:t>
      </w:r>
    </w:p>
    <w:p>
      <w:pPr>
        <w:sectPr>
          <w:pgSz w:w="12240" w:h="15840"/>
          <w:pgMar w:top="1440" w:right="1800" w:bottom="1440" w:left="1800" w:header="720" w:footer="720" w:gutter="0"/>
          <w:cols w:space="720"/>
          <w:docGrid w:linePitch="360"/>
        </w:sectPr>
      </w:pPr>
    </w:p>
    <w:p>
      <w:pPr>
        <w:pStyle w:val="Heading1"/>
      </w:pPr>
      <w:r>
        <w:t>Chapter 13 Database Architecture Request Lifecycle</w:t>
      </w:r>
    </w:p>
    <w:p>
      <w:pPr>
        <w:pStyle w:val="Title"/>
      </w:pPr>
      <w:r>
        <w:rPr/>
        <w:t>Board Night</w:t>
      </w:r>
    </w:p>
    <w:p>
      <w:pPr>
        <w:pStyle w:val="Normal"/>
      </w:pPr>
      <w:r>
        <w:rPr>
          <w:b/>
          <w:sz w:val="44"/>
        </w:rPr>
        <w:t>Chapter 13 – Database Architecture &amp; Request Lifecycle</w:t>
      </w:r>
    </w:p>
    <w:p>
      <w:pPr>
        <w:pStyle w:val="Normal"/>
      </w:pPr>
      <w:r>
        <w:rPr/>
        <w:t>From Browser Request to JSON Response</w:t>
      </w:r>
    </w:p>
    <w:p>
      <w:pPr>
        <w:pStyle w:val="Heading1"/>
      </w:pPr>
      <w:r>
        <w:rPr/>
        <w:t>Learning Objectives</w:t>
      </w:r>
    </w:p>
    <w:p>
      <w:pPr>
        <w:pStyle w:val="ListBullet"/>
      </w:pPr>
      <w:r>
        <w:rPr/>
        <w:t>Understand primary and foreign keys.</w:t>
      </w:r>
    </w:p>
    <w:p>
      <w:pPr>
        <w:pStyle w:val="ListBullet"/>
      </w:pPr>
      <w:r>
        <w:rPr/>
        <w:t>Understand backend data flow.</w:t>
      </w:r>
    </w:p>
    <w:p>
      <w:pPr>
        <w:pStyle w:val="ListBullet"/>
      </w:pPr>
      <w:r>
        <w:rPr/>
        <w:t>Understand JSON responses.</w:t>
      </w:r>
    </w:p>
    <w:p>
      <w:pPr>
        <w:pStyle w:val="Heading1"/>
      </w:pPr>
      <w:r>
        <w:rPr/>
        <w:t>Overview</w:t>
      </w:r>
    </w:p>
    <w:p>
      <w:pPr>
        <w:pStyle w:val="Normal"/>
      </w:pPr>
      <w:r>
        <w:rPr/>
        <w:t>This chapter explains how the Board Night backend stores, relates, retrieves, and returns data throughout the MVP architecture.</w:t>
      </w:r>
    </w:p>
    <w:p>
      <w:pPr>
        <w:pStyle w:val="Heading1"/>
      </w:pPr>
      <w:r>
        <w:rPr/>
        <w:t>Diagram 1 – Entity Relationship Overview</w:t>
      </w:r>
    </w:p>
    <w:p>
      <w:pPr>
        <w:pStyle w:val="Heading1"/>
      </w:pPr>
      <w:r>
        <w:rPr/>
        <w:t>Diagram 2 – Record Ownership Flow</w:t>
      </w:r>
    </w:p>
    <w:p>
      <w:pPr>
        <w:pStyle w:val="IntenseQuote"/>
      </w:pPr>
      <w:r>
        <w:rPr/>
        <w:t>USER_ID = 1</w:t>
        <w:br/>
        <w:t xml:space="preserve">   │</w:t>
        <w:br/>
        <w:t xml:space="preserve">   ├── Creates GROUP_ID = 5</w:t>
        <w:br/>
        <w:t xml:space="preserve">   ├── Added as HOST in GROUP_MEMBERS</w:t>
        <w:br/>
        <w:t xml:space="preserve">   ├── Creates EVENT_ID = 12</w:t>
        <w:br/>
        <w:t xml:space="preserve">   └── Invites USER_ID = 2</w:t>
      </w:r>
    </w:p>
    <w:p>
      <w:pPr>
        <w:pStyle w:val="Normal"/>
      </w:pPr>
      <w:r>
        <w:rPr/>
      </w:r>
    </w:p>
    <w:p>
      <w:pPr>
        <w:pStyle w:val="Heading1"/>
      </w:pPr>
      <w:r>
        <w:rPr/>
        <w:t>Primary Keys</w:t>
      </w:r>
    </w:p>
    <w:p>
      <w:pPr>
        <w:pStyle w:val="Normal"/>
      </w:pPr>
      <w:r>
        <w:rPr/>
        <w:t>Primary Keys uniquely identify each record. Examples include USER_ID, GROUP_ID, EVENT_ID, and INVITE_ID.</w:t>
      </w:r>
    </w:p>
    <w:p>
      <w:pPr>
        <w:pStyle w:val="Heading1"/>
      </w:pPr>
      <w:r>
        <w:rPr/>
        <w:t>Foreign Keys</w:t>
      </w:r>
    </w:p>
    <w:p>
      <w:pPr>
        <w:pStyle w:val="Normal"/>
      </w:pPr>
      <w:r>
        <w:rPr/>
        <w:t>Foreign Keys create relationships between tables. They ensure events belong to valid groups, invitations belong to valid events, and members belong to valid groups.</w:t>
      </w:r>
    </w:p>
    <w:p>
      <w:pPr>
        <w:pStyle w:val="Heading1"/>
      </w:pPr>
      <w:r>
        <w:rPr/>
        <w:t>Diagram 3 – Request Lifecycle</w:t>
      </w:r>
    </w:p>
    <w:p>
      <w:pPr>
        <w:pStyle w:val="IntenseQuote"/>
      </w:pPr>
      <w:r>
        <w:rPr/>
        <w:t>Frontend</w:t>
        <w:br/>
        <w:t xml:space="preserve">   ↓</w:t>
        <w:br/>
        <w:t>HTTP Request</w:t>
        <w:br/>
        <w:t xml:space="preserve">   ↓</w:t>
        <w:br/>
        <w:t>Express Route</w:t>
        <w:br/>
        <w:t xml:space="preserve">   ↓</w:t>
        <w:br/>
        <w:t>Controller</w:t>
        <w:br/>
        <w:t xml:space="preserve">   ↓</w:t>
        <w:br/>
        <w:t>Stored Procedure</w:t>
        <w:br/>
        <w:t xml:space="preserve">   ↓</w:t>
        <w:br/>
        <w:t>MySQL</w:t>
        <w:br/>
        <w:t xml:space="preserve">   ↓</w:t>
        <w:br/>
        <w:t>Result Set</w:t>
        <w:br/>
        <w:t xml:space="preserve">   ↓</w:t>
        <w:br/>
        <w:t>Controller</w:t>
        <w:br/>
        <w:t xml:space="preserve">   ↓</w:t>
        <w:br/>
        <w:t>JSON Response</w:t>
        <w:br/>
        <w:t xml:space="preserve">   ↓</w:t>
        <w:br/>
        <w:t>Frontend</w:t>
      </w:r>
    </w:p>
    <w:p>
      <w:pPr>
        <w:pStyle w:val="Heading1"/>
      </w:pPr>
      <w:r>
        <w:rPr/>
        <w:t>How Data Is Stored and Returned</w:t>
      </w:r>
    </w:p>
    <w:p>
      <w:pPr>
        <w:pStyle w:val="Normal"/>
      </w:pPr>
      <w:r>
        <w:rPr/>
        <w:t>User actions are sent to Express as JSON. Controllers call stored procedures, which validate and update the database using primary and foreign keys. MySQL returns result sets to the controller, which formats a consistent JSON response. The frontend parses the JSON and updates the user interface without communicating directly with the database.</w:t>
      </w:r>
    </w:p>
    <w:p>
      <w:pPr>
        <w:pStyle w:val="Heading1"/>
      </w:pPr>
      <w:r>
        <w:rPr/>
        <w:t>Example JSON Response</w:t>
      </w:r>
    </w:p>
    <w:p>
      <w:pPr>
        <w:pStyle w:val="IntenseQuote"/>
      </w:pPr>
      <w:r>
        <w:rPr/>
        <w:t>{</w:t>
        <w:br/>
        <w:t xml:space="preserve">  "success": true,</w:t>
        <w:br/>
        <w:t xml:space="preserve">  "message": "Group members loaded successfully",</w:t>
        <w:br/>
        <w:t xml:space="preserve">  "data": [</w:t>
        <w:br/>
        <w:t xml:space="preserve">    {</w:t>
        <w:br/>
        <w:t xml:space="preserve">      "GROUP_ID": 1,</w:t>
        <w:br/>
        <w:t xml:space="preserve">      "USER_ID": 2,</w:t>
        <w:br/>
        <w:t xml:space="preserve">      "EMAIL": "member@test.com",</w:t>
        <w:br/>
        <w:t xml:space="preserve">      "MEMBER_ROLE": "MEMBER"</w:t>
        <w:br/>
        <w:t xml:space="preserve">    }</w:t>
        <w:br/>
        <w:t xml:space="preserve">  ]</w:t>
        <w:br/>
        <w:t>}</w:t>
      </w:r>
    </w:p>
    <w:p>
      <w:pPr>
        <w:pStyle w:val="Heading1"/>
      </w:pPr>
      <w:r>
        <w:rPr/>
        <w:t>Chapter Summary</w:t>
      </w:r>
    </w:p>
    <w:p>
      <w:pPr>
        <w:pStyle w:val="Normal"/>
      </w:pPr>
      <w:r>
        <w:rPr/>
        <w:t>This chapter provides the architectural overview that ties together the database, stored procedures, Express API, and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